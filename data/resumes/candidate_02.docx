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FICTIONAL DEMO CANDIDATE 02</w:t>
      </w:r>
    </w:p>
    <w:p>
      <w:pPr>
        <w:pStyle w:val="Heading2"/>
      </w:pPr>
      <w:r>
        <w:t>Skills</w:t>
      </w:r>
    </w:p>
    <w:p>
      <w:r>
        <w:t>Python, SQL, PostgreSQL, Machine Learning, Pandas, Scikit-learn, Excel</w:t>
      </w:r>
    </w:p>
    <w:p>
      <w:pPr>
        <w:pStyle w:val="Heading2"/>
      </w:pPr>
      <w:r>
        <w:t>Experience</w:t>
      </w:r>
    </w:p>
    <w:p>
      <w:r>
        <w:t>2 years of experience in data analysis and statistical modeling.</w:t>
      </w:r>
    </w:p>
    <w:p>
      <w:pPr>
        <w:pStyle w:val="Heading2"/>
      </w:pPr>
      <w:r>
        <w:t>Projects</w:t>
      </w:r>
    </w:p>
    <w:p>
      <w:r>
        <w:t>Built a sales forecasting pipeline and evaluated temporal holdout errors.</w:t>
      </w:r>
    </w:p>
    <w:p>
      <w:r>
        <w:t>Designed SQL dashboards for operational reporting.</w:t>
      </w:r>
    </w:p>
    <w:p>
      <w:pPr>
        <w:pStyle w:val="Heading2"/>
      </w:pPr>
      <w:r>
        <w:t>Education</w:t>
      </w:r>
    </w:p>
    <w:p>
      <w:r>
        <w:t>Bachelor degree in Data Science</w:t>
      </w:r>
    </w:p>
    <w:p>
      <w:pPr>
        <w:pStyle w:val="Heading2"/>
      </w:pPr>
      <w:r>
        <w:t>Certifications</w:t>
      </w:r>
    </w:p>
    <w:p>
      <w:r>
        <w:t>Data analysis certificate</w:t>
      </w:r>
    </w:p>
    <w:p>
      <w:pPr>
        <w:pStyle w:val="Heading2"/>
      </w:pPr>
      <w:r>
        <w:t>Domains</w:t>
      </w:r>
    </w:p>
    <w:p>
      <w:r>
        <w:t>Business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