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DEMO CANDIDATE 01</w:t>
      </w:r>
    </w:p>
    <w:p>
      <w:pPr>
        <w:pStyle w:val="Heading2"/>
      </w:pPr>
      <w:r>
        <w:t>Skills</w:t>
      </w:r>
    </w:p>
    <w:p>
      <w:r>
        <w:t>Python, PyTorch, SQL, NLP, LangChain, ChromaDB, RAG, Git, Docker</w:t>
      </w:r>
    </w:p>
    <w:p>
      <w:pPr>
        <w:pStyle w:val="Heading2"/>
      </w:pPr>
      <w:r>
        <w:t>Experience</w:t>
      </w:r>
    </w:p>
    <w:p>
      <w:r>
        <w:t>1 year of experience developing machine learning prototypes.</w:t>
      </w:r>
    </w:p>
    <w:p>
      <w:pPr>
        <w:pStyle w:val="Heading2"/>
      </w:pPr>
      <w:r>
        <w:t>Projects</w:t>
      </w:r>
    </w:p>
    <w:p>
      <w:r>
        <w:t>Built a RAG assistant using LangChain and ChromaDB with citation checks and retrieval evaluation.</w:t>
      </w:r>
    </w:p>
    <w:p>
      <w:r>
        <w:t>Trained a PyTorch computer vision classifier with a held-out test split.</w:t>
      </w:r>
    </w:p>
    <w:p>
      <w:pPr>
        <w:pStyle w:val="Heading2"/>
      </w:pPr>
      <w:r>
        <w:t>Education</w:t>
      </w:r>
    </w:p>
    <w:p>
      <w:r>
        <w:t>Bachelor degree in Computer Science</w:t>
      </w:r>
    </w:p>
    <w:p>
      <w:pPr>
        <w:pStyle w:val="Heading2"/>
      </w:pPr>
      <w:r>
        <w:t>Certifications</w:t>
      </w:r>
    </w:p>
    <w:p>
      <w:r>
        <w:t>Python programming course</w:t>
      </w:r>
    </w:p>
    <w:p>
      <w:pPr>
        <w:pStyle w:val="Heading2"/>
      </w:pPr>
      <w:r>
        <w:t>Domains</w:t>
      </w:r>
    </w:p>
    <w:p>
      <w:r>
        <w:t>Applied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